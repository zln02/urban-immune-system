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아주대학교 보건대학원 / 박웅섭 교수님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박웅섭 교수님. 학부 캡스톤 연구의 L1 신호 개선을 위한 건강보험 청구 데이터 활용 가능성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청구 데이터 L1 대체 가능성 — 현재 네이버 쇼핑인사이트(전국 단일값)를 지역별로 분리하기 위해 건강보험 감기약 청구 건수 활용을 검토 중입니다. 청구 데이터가 OTC 구매 데이터 대비 감염병 선행 신호로서의 타당성과 시차(처방→조제→청구) 문제를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NHIS-NSC 학생 신청 가능 여부 — 건보공단 빅데이터 연구데이터 서비스(NHIS-NSC)를 학부 연구팀이 신청할 수 있는지, 가능하다면 절차와 소요 기간을 알려주시면 향후 Phase 3 계획에 반영하겠습니다.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OTC 비처방 데이터 공백 — 처방전 없이 구매하는 감기약이 청구 데이터에 포함되지 않는 구조적 공백을 어떻게 보완할 수 있는지 의견을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