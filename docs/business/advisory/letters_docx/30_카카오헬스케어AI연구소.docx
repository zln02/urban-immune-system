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카카오헬스케어 AI연구소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안녕하십니까. 학부 캡스톤 연구 결과물의 민간-공공 데이터 연계 협력 가능성을 문의드리고자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데이터 연계 가능성 — 카카오 플랫폼의 익명화된 이동 데이터 또는 카카오페이 약국 결제 집계 데이터를 L1 신호 품질 향상에 활용하는 산학협력 연구 협력이 가능한지 여부와 초기 협의 절차를 알려주시면 감사하겠습니다.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공동 R&amp;D 가능성 — 감염병 조기경보 AI 고도화를 위한 산학협력 연구 과제 공동 수행 가능 여부와, 관심이 있으시다면 담당 부서 연결을 부탁드립니다.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졸업 후 협력 모델 — 캡스톤 팀이 졸업 후 UIS 기술을 발전시킬 때 카카오헬스케어와의 협력 모델(기술 이전·공동벤처 등)에 대한 초기 의향을 확인하고 싶습니다.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