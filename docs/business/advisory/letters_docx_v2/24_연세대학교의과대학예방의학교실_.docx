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연세대학교 의과대학 예방의학교실  /  박은철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D. 보건학/보건정보학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박은철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의료정책 및 보건 빅데이터 연구를 바탕으로, 저희 시스템의 병원·보건소 현장 적용 가능성에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AI 경보 시스템이 보건소나 시·도 감염병 담당 부서의 실제 업무 흐름(워크플로)에 통합될 수 있으려면 어떤 기능과 인터페이스가 최우선으로 필요한지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경보 발령 후 담당자의 실제 대응(추가 조사, 상급 기관 보고 등)이 이루어지려면 시스템이 제공해야 할 정보의 형식과 수준에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현재 운영 중인 감염병 감시 시스템(ILINet, KCDC 경보)과 저희 시스템의 경보 타이밍을 비교 검증하는 가장 실용적인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