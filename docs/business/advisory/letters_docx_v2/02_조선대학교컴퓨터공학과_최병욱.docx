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조선대학교 컴퓨터공학과  /  최병욱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A. 컴퓨터공학/AI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최병욱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교수님께서 빅데이터 분석 및 이상탐지 분야에 대한 연구 경험을 바탕으로, 저희 시스템의 Autoencoder 이상탐지 모듈에 대한 조언을 구하고자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Autoencoder 재구성 오차의 99th percentile을 임계값으로 사용하는 방식이 26주 단일 시즌 데이터에서 적절한지, 과적합 위험성에 대한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3계층 신호를 독립적으로 이상탐지하는 방식(per-layer)과 composite 점수를 이상탐지하는 방식(composite-level) 중 어느 쪽이 감염병 신호 탐지에 더 적합한지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이상탐지 결과를 Gate B 교차검증 규칙과 어떻게 통합하면 오경보를 최소화하면서 recall을 유지할 수 있는지 구조적 제안을 부탁드립니다.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